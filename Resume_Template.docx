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ESTELLE DARCY</w:t>
      </w:r>
    </w:p>
    <w:p>
      <w:pPr>
        <w:pStyle w:val="Heading2"/>
      </w:pPr>
      <w:r>
        <w:t>UX DESIGNER</w:t>
      </w:r>
    </w:p>
    <w:p>
      <w:r>
        <w:t>123 Anywhere St., Any City | hello@reallygreatsite.com | www.reallygreatsite.com</w:t>
      </w:r>
    </w:p>
    <w:p>
      <w:pPr>
        <w:pStyle w:val="Heading2"/>
      </w:pPr>
      <w:r>
        <w:t>SUMMARY</w:t>
      </w:r>
    </w:p>
    <w:p>
      <w:r>
        <w:t>UX Designer with a focus on delivering impactful results, eager to tackle dynamic challenges and apply creativity to craft intuitive user experiences. Demonstrated proficiency in project management, user-centric problem-solving, and seamless collaboration across teams. Skilled in leveraging state-of-the-art tools and methodologies to streamline processes and elevate user satisfaction.</w:t>
      </w:r>
    </w:p>
    <w:p>
      <w:pPr>
        <w:pStyle w:val="Heading2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Prototyping Tools</w:t>
            </w:r>
          </w:p>
        </w:tc>
        <w:tc>
          <w:tcPr>
            <w:tcW w:type="dxa" w:w="2880"/>
          </w:tcPr>
          <w:p>
            <w:r>
              <w:t>Interaction Design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</w:tr>
      <w:tr>
        <w:tc>
          <w:tcPr>
            <w:tcW w:type="dxa" w:w="2880"/>
          </w:tcPr>
          <w:p>
            <w:r>
              <w:t>User Research</w:t>
            </w:r>
          </w:p>
        </w:tc>
        <w:tc>
          <w:tcPr>
            <w:tcW w:type="dxa" w:w="2880"/>
          </w:tcPr>
          <w:p>
            <w:r>
              <w:t>Visual Design</w:t>
            </w:r>
          </w:p>
        </w:tc>
        <w:tc>
          <w:tcPr>
            <w:tcW w:type="dxa" w:w="2880"/>
          </w:tcPr>
          <w:p>
            <w:r>
              <w:t>Responsive Design</w:t>
            </w:r>
          </w:p>
        </w:tc>
      </w:tr>
      <w:tr>
        <w:tc>
          <w:tcPr>
            <w:tcW w:type="dxa" w:w="2880"/>
          </w:tcPr>
          <w:p>
            <w:r>
              <w:t>Information Architecture</w:t>
            </w:r>
          </w:p>
        </w:tc>
        <w:tc>
          <w:tcPr>
            <w:tcW w:type="dxa" w:w="2880"/>
          </w:tcPr>
          <w:p>
            <w:r>
              <w:t>Usability Heuristics</w:t>
            </w:r>
          </w:p>
        </w:tc>
        <w:tc>
          <w:tcPr>
            <w:tcW w:type="dxa" w:w="2880"/>
          </w:tcPr>
          <w:p>
            <w:r>
              <w:t>User Testing Tools</w:t>
            </w:r>
          </w:p>
        </w:tc>
      </w:tr>
    </w:tbl>
    <w:p>
      <w:pPr>
        <w:pStyle w:val="Heading2"/>
      </w:pPr>
      <w:r>
        <w:t>PROFESSIONAL EXPERIENCE</w:t>
      </w:r>
    </w:p>
    <w:p>
      <w:pPr/>
      <w:r>
        <w:t>Instant Chartz App, Morcelle Program</w:t>
        <w:tab/>
        <w:t>Jan 2023 - Present</w:t>
      </w:r>
    </w:p>
    <w:p>
      <w:r>
        <w:t>• Led development of an advanced automation system, achieving a 15% increase in operational efficiency.</w:t>
        <w:br/>
        <w:t>• Streamlined manufacturing processes, reducing production costs by 10%.</w:t>
        <w:br/>
        <w:t>• Implemented preventive maintenance strategies, resulting in a 20% decrease in equipment downtime.</w:t>
      </w:r>
    </w:p>
    <w:p>
      <w:pPr/>
      <w:r>
        <w:t>System UX Engineer, XarrowAI Industries</w:t>
        <w:tab/>
        <w:t>Feb 2021 - Dec 2022</w:t>
      </w:r>
    </w:p>
    <w:p>
      <w:r>
        <w:t>• Designed and optimised a robotic control system, realizing a 12% performance improvement.</w:t>
        <w:br/>
        <w:t>• Coordinated testing and validation, ensuring compliance with industry standards.</w:t>
        <w:br/>
        <w:t>• Provided technical expertise, contributing to a 15% reduction in system failures.</w:t>
      </w:r>
    </w:p>
    <w:p>
      <w:pPr>
        <w:pStyle w:val="Heading2"/>
      </w:pPr>
      <w:r>
        <w:t>EDUCATION</w:t>
      </w:r>
    </w:p>
    <w:p>
      <w:r>
        <w:t>UX Industrial Basics and General Application</w:t>
        <w:tab/>
        <w:t>Aug 2016 - Oct 2019</w:t>
      </w:r>
    </w:p>
    <w:p>
      <w:r>
        <w:t>University of Engineering UX Cohort</w:t>
        <w:br/>
        <w:t>• Major in Automotive Technology.</w:t>
        <w:br/>
        <w:t>• Thesis on 'Technological Advancements within the current Mechatronics Industry'.</w:t>
      </w:r>
    </w:p>
    <w:p>
      <w:r>
        <w:t>Bachelor of Design in Process Engineering</w:t>
        <w:tab/>
        <w:t>May 2014 - May 2016</w:t>
      </w:r>
    </w:p>
    <w:p>
      <w:r>
        <w:t>Engineering University</w:t>
        <w:br/>
        <w:t>• Relevant coursework in Structural Design and Project Management.</w:t>
      </w:r>
    </w:p>
    <w:p>
      <w:pPr>
        <w:pStyle w:val="Heading2"/>
      </w:pPr>
      <w:r>
        <w:t>ADDITIONAL INFORMATION</w:t>
      </w:r>
    </w:p>
    <w:p>
      <w:r>
        <w:t>• Languages: English, French, Mandarin.</w:t>
        <w:br/>
        <w:t>• Certifications: Professional Design Engineer (PDE) License, Project Management Tech (PMT).</w:t>
        <w:br/>
        <w:t>• Awards/Activities: Most Innovative Employer of the Year (2021), Overall Best Employee Division Two (2024), Onboarding Project Lead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